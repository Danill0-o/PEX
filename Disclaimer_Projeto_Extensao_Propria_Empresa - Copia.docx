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4D99" w14:textId="77777777" w:rsidR="00300550" w:rsidRPr="009419C4" w:rsidRDefault="009419C4">
      <w:pPr>
        <w:pStyle w:val="Ttulo"/>
        <w:rPr>
          <w:rFonts w:ascii="Open Sans Light" w:hAnsi="Open Sans Light" w:cs="Open Sans Light"/>
          <w:sz w:val="36"/>
          <w:szCs w:val="36"/>
          <w:lang w:val="pt-BR"/>
        </w:rPr>
      </w:pPr>
      <w:r w:rsidRPr="009419C4">
        <w:rPr>
          <w:rFonts w:ascii="Open Sans Light" w:hAnsi="Open Sans Light" w:cs="Open Sans Light"/>
          <w:sz w:val="36"/>
          <w:szCs w:val="36"/>
          <w:lang w:val="pt-BR"/>
        </w:rPr>
        <w:t>DISCLAIMER DE USO DO PROJETO DE EXTENSÃO (PEX)</w:t>
      </w:r>
    </w:p>
    <w:p w14:paraId="1835AF6A" w14:textId="77777777" w:rsidR="00300550" w:rsidRPr="009419C4" w:rsidRDefault="009419C4">
      <w:pPr>
        <w:rPr>
          <w:rFonts w:ascii="Open Sans Light" w:hAnsi="Open Sans Light" w:cs="Open Sans Light"/>
          <w:lang w:val="pt-BR"/>
        </w:rPr>
      </w:pPr>
      <w:r w:rsidRPr="009419C4">
        <w:rPr>
          <w:rFonts w:ascii="Open Sans Light" w:hAnsi="Open Sans Light" w:cs="Open Sans Light"/>
          <w:lang w:val="pt-BR"/>
        </w:rPr>
        <w:t>São Carlos, 06/04/2025.</w:t>
      </w:r>
      <w:r w:rsidRPr="009419C4">
        <w:rPr>
          <w:rFonts w:ascii="Open Sans Light" w:hAnsi="Open Sans Light" w:cs="Open Sans Light"/>
          <w:lang w:val="pt-BR"/>
        </w:rPr>
        <w:br/>
      </w:r>
    </w:p>
    <w:p w14:paraId="5E973E43" w14:textId="063EEC4C" w:rsidR="00300550" w:rsidRPr="009419C4" w:rsidRDefault="009419C4">
      <w:pPr>
        <w:rPr>
          <w:rFonts w:ascii="Open Sans Light" w:hAnsi="Open Sans Light" w:cs="Open Sans Light"/>
          <w:lang w:val="pt-BR"/>
        </w:rPr>
      </w:pPr>
      <w:r w:rsidRPr="009419C4">
        <w:rPr>
          <w:rFonts w:ascii="Open Sans Light" w:hAnsi="Open Sans Light" w:cs="Open Sans Light"/>
          <w:b/>
          <w:bCs/>
          <w:lang w:val="pt-BR"/>
        </w:rPr>
        <w:t>À Coordenação do Curso de Tecnologia em Análise e Desenvolvimento de Sistemas,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 xml:space="preserve">Venho, por meio deste documento, declarar que o projeto de extensão desenvolvido sob o título </w:t>
      </w:r>
      <w:r w:rsidRPr="009419C4">
        <w:rPr>
          <w:rFonts w:ascii="Open Sans Light" w:hAnsi="Open Sans Light" w:cs="Open Sans Light"/>
          <w:lang w:val="pt-BR"/>
        </w:rPr>
        <w:t>"Calculadora de Placas e Molduras de Gesso" será implementado e utilizado na empresa da qual sou sócio e responsável técnico.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Esclareço que não há qualquer vedação normativa quanto à aplicação do projeto de extensão em empresa da qual o estudante desenvolvedor faça parte, conforme previsto nas seguintes normas: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- RESOLUÇÃO Nº 7, DE 18 DE DEZEMBRO DE 2018, do Conselho Nacional de Educação, que institui as Diretrizes para a Extensão na Educação Superior Brasileira;</w:t>
      </w:r>
      <w:r w:rsidRPr="009419C4">
        <w:rPr>
          <w:rFonts w:ascii="Open Sans Light" w:hAnsi="Open Sans Light" w:cs="Open Sans Light"/>
          <w:lang w:val="pt-BR"/>
        </w:rPr>
        <w:br/>
        <w:t>- Parecer CNE/CES nº 608/2018, que fundame</w:t>
      </w:r>
      <w:r w:rsidRPr="009419C4">
        <w:rPr>
          <w:rFonts w:ascii="Open Sans Light" w:hAnsi="Open Sans Light" w:cs="Open Sans Light"/>
          <w:lang w:val="pt-BR"/>
        </w:rPr>
        <w:t>nta e esclarece os princípios e diretrizes legais sobre a extensão universitária;</w:t>
      </w:r>
      <w:r w:rsidRPr="009419C4">
        <w:rPr>
          <w:rFonts w:ascii="Open Sans Light" w:hAnsi="Open Sans Light" w:cs="Open Sans Light"/>
          <w:lang w:val="pt-BR"/>
        </w:rPr>
        <w:br/>
        <w:t>- Plano Nacional de Educação (Lei nº 13.005/2014), especialmente a meta 12.7.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A referida Resolução, em nenhum de seus artigos, impõe restrições quanto à destinação do projeto de extensão, desde que haja vínculo com a comunidade externa à instituição de ensino e contribuição efetiva para o desenvolvimento social, econômico ou tecnológico, o que se verifica no presente caso.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Destaco ainda que:</w:t>
      </w:r>
      <w:r w:rsidRPr="009419C4">
        <w:rPr>
          <w:rFonts w:ascii="Open Sans Light" w:hAnsi="Open Sans Light" w:cs="Open Sans Light"/>
          <w:lang w:val="pt-BR"/>
        </w:rPr>
        <w:br/>
        <w:t>- A empresa em questão possui CNP</w:t>
      </w:r>
      <w:r w:rsidRPr="009419C4">
        <w:rPr>
          <w:rFonts w:ascii="Open Sans Light" w:hAnsi="Open Sans Light" w:cs="Open Sans Light"/>
          <w:lang w:val="pt-BR"/>
        </w:rPr>
        <w:t>J próprio, possuindo personalidade jurídica distinta do CPF do estudante;</w:t>
      </w:r>
      <w:r w:rsidRPr="009419C4">
        <w:rPr>
          <w:rFonts w:ascii="Open Sans Light" w:hAnsi="Open Sans Light" w:cs="Open Sans Light"/>
          <w:lang w:val="pt-BR"/>
        </w:rPr>
        <w:br/>
        <w:t>- A prestação de serviços à comunidade por meio das atividades da empresa se insere no conceito de extensão, como previsto na Resolução nº 7/2018, artigos 3º e 7º;</w:t>
      </w:r>
      <w:r w:rsidRPr="009419C4">
        <w:rPr>
          <w:rFonts w:ascii="Open Sans Light" w:hAnsi="Open Sans Light" w:cs="Open Sans Light"/>
          <w:lang w:val="pt-BR"/>
        </w:rPr>
        <w:br/>
        <w:t>- O impacto gerado pela implementação do sistema atende ao objetivo da extensão universitária, promovendo benefícios tangíveis à organização e à comunidade atendida por ela.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 xml:space="preserve">Portanto, reafirmo que a utilização do projeto pela minha própria empresa está em </w:t>
      </w:r>
      <w:r w:rsidRPr="009419C4">
        <w:rPr>
          <w:rFonts w:ascii="Open Sans Light" w:hAnsi="Open Sans Light" w:cs="Open Sans Light"/>
          <w:lang w:val="pt-BR"/>
        </w:rPr>
        <w:lastRenderedPageBreak/>
        <w:t xml:space="preserve">conformidade com </w:t>
      </w:r>
      <w:r w:rsidRPr="009419C4">
        <w:rPr>
          <w:rFonts w:ascii="Open Sans Light" w:hAnsi="Open Sans Light" w:cs="Open Sans Light"/>
          <w:lang w:val="pt-BR"/>
        </w:rPr>
        <w:t>os preceitos legais e éticos que regem a extensão universitária, e reitero meu compromisso com a transparência e responsabilidade acadêmica.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  <w:t>Atenciosamente,</w:t>
      </w:r>
      <w:r w:rsidRPr="009419C4">
        <w:rPr>
          <w:rFonts w:ascii="Open Sans Light" w:hAnsi="Open Sans Light" w:cs="Open Sans Light"/>
          <w:lang w:val="pt-BR"/>
        </w:rPr>
        <w:br/>
      </w:r>
      <w:r w:rsidRPr="009419C4">
        <w:rPr>
          <w:rFonts w:ascii="Open Sans Light" w:hAnsi="Open Sans Light" w:cs="Open Sans Light"/>
          <w:lang w:val="pt-BR"/>
        </w:rPr>
        <w:br/>
      </w:r>
      <w:r>
        <w:rPr>
          <w:rFonts w:ascii="Open Sans Light" w:hAnsi="Open Sans Light" w:cs="Open Sans Light"/>
          <w:lang w:val="pt-BR"/>
        </w:rPr>
        <w:pict w14:anchorId="36FBD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 do Microsoft Office..." style="width:192pt;height:96pt">
            <v:imagedata r:id="rId6" o:title=""/>
            <o:lock v:ext="edit" ungrouping="t" rotation="t" cropping="t" verticies="t" text="t" grouping="t"/>
            <o:signatureline v:ext="edit" id="{F7EAAB85-B85C-423D-8839-33CDC92EC2A4}" provid="{00000000-0000-0000-0000-000000000000}" o:suggestedsigner="Danillo Augusto Elias da Silva" signinginstructionsset="t" issignatureline="t"/>
          </v:shape>
        </w:pict>
      </w:r>
      <w:r w:rsidRPr="009419C4">
        <w:rPr>
          <w:rFonts w:ascii="Open Sans Light" w:hAnsi="Open Sans Light" w:cs="Open Sans Light"/>
          <w:lang w:val="pt-BR"/>
        </w:rPr>
        <w:br/>
        <w:t xml:space="preserve">RA: </w:t>
      </w:r>
      <w:r w:rsidR="00FA50E8" w:rsidRPr="009419C4">
        <w:rPr>
          <w:rFonts w:ascii="Open Sans Light" w:hAnsi="Open Sans Light" w:cs="Open Sans Light"/>
          <w:lang w:val="pt-BR"/>
        </w:rPr>
        <w:t>2334339</w:t>
      </w:r>
      <w:r w:rsidRPr="009419C4">
        <w:rPr>
          <w:rFonts w:ascii="Open Sans Light" w:hAnsi="Open Sans Light" w:cs="Open Sans Light"/>
          <w:lang w:val="pt-BR"/>
        </w:rPr>
        <w:br/>
        <w:t xml:space="preserve">Curso de </w:t>
      </w:r>
      <w:r w:rsidRPr="009419C4">
        <w:rPr>
          <w:rFonts w:ascii="Open Sans Light" w:hAnsi="Open Sans Light" w:cs="Open Sans Light"/>
          <w:lang w:val="pt-BR"/>
        </w:rPr>
        <w:t>Análise e Desenvolvimento de Sistemas</w:t>
      </w:r>
      <w:r w:rsidRPr="009419C4">
        <w:rPr>
          <w:rFonts w:ascii="Open Sans Light" w:hAnsi="Open Sans Light" w:cs="Open Sans Light"/>
          <w:lang w:val="pt-BR"/>
        </w:rPr>
        <w:br/>
      </w:r>
    </w:p>
    <w:sectPr w:rsidR="00300550" w:rsidRPr="00941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767186">
    <w:abstractNumId w:val="8"/>
  </w:num>
  <w:num w:numId="2" w16cid:durableId="1445224152">
    <w:abstractNumId w:val="6"/>
  </w:num>
  <w:num w:numId="3" w16cid:durableId="418986549">
    <w:abstractNumId w:val="5"/>
  </w:num>
  <w:num w:numId="4" w16cid:durableId="604731400">
    <w:abstractNumId w:val="4"/>
  </w:num>
  <w:num w:numId="5" w16cid:durableId="805900091">
    <w:abstractNumId w:val="7"/>
  </w:num>
  <w:num w:numId="6" w16cid:durableId="107705188">
    <w:abstractNumId w:val="3"/>
  </w:num>
  <w:num w:numId="7" w16cid:durableId="1591112447">
    <w:abstractNumId w:val="2"/>
  </w:num>
  <w:num w:numId="8" w16cid:durableId="362368388">
    <w:abstractNumId w:val="1"/>
  </w:num>
  <w:num w:numId="9" w16cid:durableId="174321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550"/>
    <w:rsid w:val="00326F90"/>
    <w:rsid w:val="009419C4"/>
    <w:rsid w:val="00A344F0"/>
    <w:rsid w:val="00AA1D8D"/>
    <w:rsid w:val="00B47730"/>
    <w:rsid w:val="00CB0664"/>
    <w:rsid w:val="00FA5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2E230"/>
  <w14:defaultImageDpi w14:val="300"/>
  <w15:docId w15:val="{790F47E6-B075-4C69-A7A0-1ADF7EC5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tQxHMe8PcIcmIFZC8itZ1ABuLkQrrLHLknBpc6e/KcU=</DigestValue>
    </Reference>
    <Reference Type="http://www.w3.org/2000/09/xmldsig#Object" URI="#idOfficeObject">
      <DigestMethod Algorithm="http://www.w3.org/2001/04/xmlenc#sha256"/>
      <DigestValue>puqKEyGK3sGFewTHeKeGmDpDqg9O2J4lYXWvfhI2o5A=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cWAHWsBcO4zr4dTAtQPQXGvxJHMkXoa0AzWaphtKAoQ=</DigestValue>
    </Reference>
    <Reference Type="http://www.w3.org/2000/09/xmldsig#Object" URI="#idValidSigLnImg">
      <DigestMethod Algorithm="http://www.w3.org/2001/04/xmlenc#sha256"/>
      <DigestValue>MT9Xx65Qw8a7UJN1l3Kf68qmrF5+fL50QiMnPoFCEXs=</DigestValue>
    </Reference>
    <Reference Type="http://www.w3.org/2000/09/xmldsig#Object" URI="#idInvalidSigLnImg">
      <DigestMethod Algorithm="http://www.w3.org/2001/04/xmlenc#sha256"/>
      <DigestValue>1ijflZEUfVh3H+cdsdOumriuQfDtquJpOVVoIbKEBX4=</DigestValue>
    </Reference>
  </SignedInfo>
  <SignatureValue>NkS7w4pI4DgvnwYEqgtyMAL9r5cPHY04ix50myQ0Bh0ddBIIksr9gStzwITK7lMm/XUYyZjd0iT5
2f5pT9KUj15j5PM2ZJWQB6ib5hjVAW1lErpjcUHMJIU8D5iR35yk92A55xfiobW9hibMsYIfHVMG
iv2nTzmDjtVZNcgE5qug03KF15m3DBctcabeC78o9g84aKW3TBfRcbiLGMg5a7+RnhH1Qtp75FA7
ejgFpigI27R82Th0lzdlEegT5uKPujNL+s9WPL/ewkVu58rse9suKtC4yoDecDL76acVDRcf2v6V
06l8GcSpHVzGNexaiX7vZ1K7bBJdfBXq02dFdA==</SignatureValue>
  <KeyInfo>
    <X509Data>
      <X509Certificate>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8"/>
          </Transform>
          <Transform Algorithm="http://www.w3.org/TR/2001/REC-xml-c14n-20010315"/>
        </Transforms>
        <DigestMethod Algorithm="http://www.w3.org/2001/04/xmlenc#sha256"/>
        <DigestValue>2rPMxh/bh70329apX3VKO0J/PbfEO5rTVzbudYbSEH0=</DigestValue>
      </Reference>
      <Reference URI="/word/document.xml?ContentType=application/vnd.openxmlformats-officedocument.wordprocessingml.document.main+xml">
        <DigestMethod Algorithm="http://www.w3.org/2001/04/xmlenc#sha256"/>
        <DigestValue>c65CXnQ04RkfOtZi1VhSvvlYiONGH8gkF3z59Mcbx2w=</DigestValue>
      </Reference>
      <Reference URI="/word/fontTable.xml?ContentType=application/vnd.openxmlformats-officedocument.wordprocessingml.fontTable+xml">
        <DigestMethod Algorithm="http://www.w3.org/2001/04/xmlenc#sha256"/>
        <DigestValue>AqAVNpjjr1cumdW7nO+NXYOIK1kEDkDGYu/F/q8VXlo=</DigestValue>
      </Reference>
      <Reference URI="/word/media/image1.emf?ContentType=image/x-emf">
        <DigestMethod Algorithm="http://www.w3.org/2001/04/xmlenc#sha256"/>
        <DigestValue>st2jE7CCQ2t78bEgkawvbIDOnyPTYTcEBqE30EapHXI=</DigestValue>
      </Reference>
      <Reference URI="/word/numbering.xml?ContentType=application/vnd.openxmlformats-officedocument.wordprocessingml.numbering+xml">
        <DigestMethod Algorithm="http://www.w3.org/2001/04/xmlenc#sha256"/>
        <DigestValue>2wFb1FQ++0wmDM7idZl8BQNWFuKdOeB9Sgxss3U2gSk=</DigestValue>
      </Reference>
      <Reference URI="/word/settings.xml?ContentType=application/vnd.openxmlformats-officedocument.wordprocessingml.settings+xml">
        <DigestMethod Algorithm="http://www.w3.org/2001/04/xmlenc#sha256"/>
        <DigestValue>nGuS8eMKfz/6AzyFw+GbnSEA2YAjrMsRIHSg/2qvcoM=</DigestValue>
      </Reference>
      <Reference URI="/word/styles.xml?ContentType=application/vnd.openxmlformats-officedocument.wordprocessingml.styles+xml">
        <DigestMethod Algorithm="http://www.w3.org/2001/04/xmlenc#sha256"/>
        <DigestValue>dpA/K25hB8NowuTNzWb5iA766RcIGuIdGCDElwhMl+o=</DigestValue>
      </Reference>
      <Reference URI="/word/theme/theme1.xml?ContentType=application/vnd.openxmlformats-officedocument.theme+xml">
        <DigestMethod Algorithm="http://www.w3.org/2001/04/xmlenc#sha256"/>
        <DigestValue>sildMZiJPSwD9eWEx0mhV1G3mK79zZvuKInxOQPWjLI=</DigestValue>
      </Reference>
      <Reference URI="/word/webSettings.xml?ContentType=application/vnd.openxmlformats-officedocument.wordprocessingml.webSettings+xml">
        <DigestMethod Algorithm="http://www.w3.org/2001/04/xmlenc#sha256"/>
        <DigestValue>7gdAYgbCmb0V78eSlcmiI5EQif8wuBuJwX3ZMGTTPVg=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2025-04-06T19:25:23Z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{F7EAAB85-B85C-423D-8839-33CDC92EC2A4}</SetupID>
          <SignatureText>Danillo Augusto Elias da Silva</SignatureText>
          <SignatureImage/>
          <SignatureComments/>
          <WindowsVersion>10.0</WindowsVersion>
          <OfficeVersion>16.0.18623/26</OfficeVersion>
          <ApplicationVersion>16.0.18623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2025-04-06T19:25:23Z</xd:SigningTime>
          <xd:SigningCertificate>
            <xd:Cert>
              <xd:CertDigest>
                <DigestMethod Algorithm="http://www.w3.org/2001/04/xmlenc#sha256"/>
                <DigestValue>Fwk/GZSlPYk+FygeNugHhiQZQTHlMFeJGCu7lMQipOo=</DigestValue>
              </xd:CertDigest>
              <xd:IssuerSerial>
                <X509IssuerName>CN=AC VALID RFB v5, OU=Secretaria da Receita Federal do Brasil - RFB, O=ICP-Brasil, C=BR</X509IssuerName>
                <X509SerialNumber>7845423503662334889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>
        <xd:UnsignedSignatureProperties>
          <xd:CertificateValues>
            <xd:EncapsulatedX509Certificate>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</xd:EncapsulatedX509Certificate>
            <xd:EncapsulatedX509Certificate>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</xd:EncapsulatedX509Certificate>
            <xd:EncapsulatedX509Certificate>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</xd:EncapsulatedX509Certificate>
          </xd:CertificateValues>
        </xd:UnsignedSignatureProperties>
      </xd:UnsignedProperties>
    </xd:QualifyingProperties>
  </Object>
  <Object Id="idValidSigLnImg">AQAAAGwAAAAAAAAAAAAAAFUBAAB/AAAAAAAAAAAAAACSMAAAMhIAACBFTUYAAAEAnBsAAKI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QAAAAAAAABVG6iv/H8AAEDtjqYCAAAA0O4iVv1/AAAAAAAAAAAAADDkU7D8fwAAiDpgsPx/AAAAAAAAAAAAAAAAAAAAAAAAAAAAAAAAAAAZzXQAwP4AAAEAAAAAAAAAAAAAAAAAAABYpy8qgwAAAPCeWJHDAQAA4P///wAAAAAAAAAAAAAAAAYAAAAAAAAABgAAAAAAAAB8pi8qgwAAALmmLyqDAAAAwR/5Vf1/AABgqy8qgwAAAAAAAAAAAAAAuM08sPx/AADgf/OswwEAAPCeWJHDAQAAS1T9Vf1/AAAgpi8qgwAAALmmLyqDAAAAcMDWrMMBAAAAAAAAZHYACAAAAAAlAAAADAAAAAMAAAAYAAAADAAAAAAAAAASAAAADAAAAAEAAAAWAAAADAAAAAgAAABUAAAAVAAAAAoAAAAnAAAAHgAAAEoAAAABAAAAq2oRQjmOEUI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</Object>
  <Object Id="idInvalidSigLnImg">AQAAAGwAAAAAAAAAAAAAAFUBAAB/AAAAAAAAAAAAAACSMAAAMhIAACBFTUYAAAEAICEAAKkAAAAGAAAAAAAAAAAAAAAAAAAAgAcAADgEAAC6AgAAiQEAAAAAAAAAAAAAAAAAAJCmCgAo/wUACgAAABAAAAAAAAAAAAAAAEsAAAAQAAAAAAAAAAUAAAAeAAAAGAAAAAAAAAAAAAAAVgEAAIAAAAAnAAAAGAAAAAEAAAAAAAAAAAAAAAAAAAAlAAAADAAAAAEAAABMAAAAZAAAAAAAAAAAAAAAVQEAAH8AAAAAAAAAAAAAAFY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BAAAAAAAAAFUbqK/8fwAAQO2OpgIAAADQ7iJW/X8AAAAAAAAAAAAAMORTsPx/AACIOmCw/H8AAAAAAAAAAAAAAAAAAAAAAAAAAAAAAAAAABnNdADA/gAAAQAAAAAAAAAAAAAAAAAAAFinLyqDAAAA8J5YkcMBAADg////AAAAAAAAAAAAAAAABgAAAAAAAAAGAAAAAAAAAHymLyqDAAAAuaYvKoMAAADBH/lV/X8AAGCrLyqDAAAAAAAAAAAAAAC4zTyw/H8AAOB/86zDAQAA8J5YkcMBAABLVP1V/X8AACCmLyqDAAAAuaYvKoMAAABwwNaswwEAAAAAAABkdgAIAAAAACUAAAAMAAAAAwAAABgAAAAMAAAAAAAAABIAAAAMAAAAAQAAABYAAAAMAAAACAAAAFQAAABUAAAACgAAACcAAAAeAAAASgAAAAEAAACrahFCOY4RQg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Danillo Augusto Elias da Silva</cp:lastModifiedBy>
  <cp:revision>3</cp:revision>
  <dcterms:created xsi:type="dcterms:W3CDTF">2013-12-23T23:15:00Z</dcterms:created>
  <dcterms:modified xsi:type="dcterms:W3CDTF">2025-04-06T19:25:00Z</dcterms:modified>
  <cp:category/>
</cp:coreProperties>
</file>