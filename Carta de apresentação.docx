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32D3" w14:textId="77777777" w:rsidR="00F107F8" w:rsidRPr="000B513A" w:rsidRDefault="00000000">
      <w:pPr>
        <w:pStyle w:val="Ttulo"/>
        <w:rPr>
          <w:lang w:val="pt-BR"/>
        </w:rPr>
      </w:pPr>
      <w:r w:rsidRPr="000B513A">
        <w:rPr>
          <w:lang w:val="pt-BR"/>
        </w:rPr>
        <w:t>CARTA DE APRESENTAÇÃO</w:t>
      </w:r>
    </w:p>
    <w:p w14:paraId="18FAB18E" w14:textId="77777777" w:rsidR="00F107F8" w:rsidRPr="000B513A" w:rsidRDefault="00000000">
      <w:pPr>
        <w:rPr>
          <w:lang w:val="pt-BR"/>
        </w:rPr>
      </w:pPr>
      <w:r w:rsidRPr="000B513A">
        <w:rPr>
          <w:lang w:val="pt-BR"/>
        </w:rPr>
        <w:t>São Carlos, 06/04/2025.</w:t>
      </w:r>
      <w:r w:rsidRPr="000B513A">
        <w:rPr>
          <w:lang w:val="pt-BR"/>
        </w:rPr>
        <w:br/>
      </w:r>
    </w:p>
    <w:p w14:paraId="43E04BD4" w14:textId="635583D4" w:rsidR="00F107F8" w:rsidRPr="000B513A" w:rsidRDefault="00000000">
      <w:pPr>
        <w:rPr>
          <w:lang w:val="pt-BR"/>
        </w:rPr>
      </w:pPr>
      <w:r w:rsidRPr="000B513A">
        <w:rPr>
          <w:lang w:val="pt-BR"/>
        </w:rPr>
        <w:t>À Nome da Empresa,</w:t>
      </w:r>
      <w:r w:rsidRPr="000B513A">
        <w:rPr>
          <w:lang w:val="pt-BR"/>
        </w:rPr>
        <w:br/>
      </w:r>
      <w:r w:rsidRPr="000B513A">
        <w:rPr>
          <w:lang w:val="pt-BR"/>
        </w:rPr>
        <w:br/>
        <w:t>Prezado(a) Senhor(a),</w:t>
      </w:r>
      <w:r w:rsidRPr="000B513A">
        <w:rPr>
          <w:lang w:val="pt-BR"/>
        </w:rPr>
        <w:br/>
      </w:r>
      <w:r w:rsidRPr="000B513A">
        <w:rPr>
          <w:lang w:val="pt-BR"/>
        </w:rPr>
        <w:br/>
        <w:t>Sou estudante do curso de Tecnologia em Análise e Desenvolvimento de Sistemas da Nome da Faculdade, e estou desenvolvendo um Projeto de Extensão com o objetivo de aplicar na prática os conhecimentos adquiridos em sala de aula, por meio do desenvolvimento de soluções computacionais que atendam a demandas reais da comunidade ou de empresas locais.</w:t>
      </w:r>
      <w:r w:rsidRPr="000B513A">
        <w:rPr>
          <w:lang w:val="pt-BR"/>
        </w:rPr>
        <w:br/>
      </w:r>
      <w:r w:rsidRPr="000B513A">
        <w:rPr>
          <w:lang w:val="pt-BR"/>
        </w:rPr>
        <w:br/>
        <w:t xml:space="preserve">O projeto em questão consiste em uma aplicação prática que realiza o cálculo automatizado de materiais para instalação de forros e molduras de gesso. O sistema foi desenvolvido para funcionar de forma simples, direta e totalmente offline, sendo possível executá-lo por meio de um arquivo em </w:t>
      </w:r>
      <w:proofErr w:type="spellStart"/>
      <w:r w:rsidRPr="000B513A">
        <w:rPr>
          <w:lang w:val="pt-BR"/>
        </w:rPr>
        <w:t>pendrive</w:t>
      </w:r>
      <w:proofErr w:type="spellEnd"/>
      <w:r w:rsidRPr="000B513A">
        <w:rPr>
          <w:lang w:val="pt-BR"/>
        </w:rPr>
        <w:t>.</w:t>
      </w:r>
      <w:r w:rsidRPr="000B513A">
        <w:rPr>
          <w:lang w:val="pt-BR"/>
        </w:rPr>
        <w:br/>
      </w:r>
      <w:r w:rsidRPr="000B513A">
        <w:rPr>
          <w:lang w:val="pt-BR"/>
        </w:rPr>
        <w:br/>
        <w:t>Agradeço pela oportunidade de aplicar esse projeto com sua colaboração e me coloco à disposição para esclarecimentos e suporte durante o uso da aplicação.</w:t>
      </w:r>
      <w:r w:rsidRPr="000B513A">
        <w:rPr>
          <w:lang w:val="pt-BR"/>
        </w:rPr>
        <w:br/>
      </w:r>
      <w:r w:rsidRPr="000B513A">
        <w:rPr>
          <w:lang w:val="pt-BR"/>
        </w:rPr>
        <w:br/>
        <w:t>Atenciosamente,</w:t>
      </w:r>
      <w:r w:rsidRPr="000B513A">
        <w:rPr>
          <w:lang w:val="pt-BR"/>
        </w:rPr>
        <w:br/>
      </w:r>
      <w:r w:rsidRPr="000B513A">
        <w:rPr>
          <w:lang w:val="pt-BR"/>
        </w:rPr>
        <w:br/>
      </w:r>
      <w:bookmarkStart w:id="0" w:name="_Hlk194849303"/>
      <w:r w:rsidR="000B513A">
        <w:rPr>
          <w:lang w:val="pt-BR"/>
        </w:rPr>
        <w:t>Danillo Augusto Elias da Silva</w:t>
      </w:r>
      <w:r w:rsidRPr="000B513A">
        <w:rPr>
          <w:lang w:val="pt-BR"/>
        </w:rPr>
        <w:br/>
      </w:r>
      <w:bookmarkEnd w:id="0"/>
      <w:r w:rsidRPr="000B513A">
        <w:rPr>
          <w:lang w:val="pt-BR"/>
        </w:rPr>
        <w:t xml:space="preserve">RA: </w:t>
      </w:r>
      <w:bookmarkStart w:id="1" w:name="_Hlk194849309"/>
      <w:r w:rsidR="000B513A" w:rsidRPr="000B513A">
        <w:rPr>
          <w:lang w:val="pt-BR"/>
        </w:rPr>
        <w:t>2334339</w:t>
      </w:r>
      <w:bookmarkEnd w:id="1"/>
      <w:r w:rsidRPr="000B513A">
        <w:rPr>
          <w:lang w:val="pt-BR"/>
        </w:rPr>
        <w:br/>
        <w:t>Curso: Tecnologia em Análise e Desenvolvimento de Sistemas</w:t>
      </w:r>
      <w:r w:rsidRPr="000B513A">
        <w:rPr>
          <w:lang w:val="pt-BR"/>
        </w:rPr>
        <w:br/>
      </w:r>
    </w:p>
    <w:sectPr w:rsidR="00F107F8" w:rsidRPr="000B51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9234236">
    <w:abstractNumId w:val="8"/>
  </w:num>
  <w:num w:numId="2" w16cid:durableId="509680017">
    <w:abstractNumId w:val="6"/>
  </w:num>
  <w:num w:numId="3" w16cid:durableId="1770198883">
    <w:abstractNumId w:val="5"/>
  </w:num>
  <w:num w:numId="4" w16cid:durableId="1155027862">
    <w:abstractNumId w:val="4"/>
  </w:num>
  <w:num w:numId="5" w16cid:durableId="1874423051">
    <w:abstractNumId w:val="7"/>
  </w:num>
  <w:num w:numId="6" w16cid:durableId="1517425073">
    <w:abstractNumId w:val="3"/>
  </w:num>
  <w:num w:numId="7" w16cid:durableId="140969478">
    <w:abstractNumId w:val="2"/>
  </w:num>
  <w:num w:numId="8" w16cid:durableId="1790321472">
    <w:abstractNumId w:val="1"/>
  </w:num>
  <w:num w:numId="9" w16cid:durableId="499463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13A"/>
    <w:rsid w:val="0015074B"/>
    <w:rsid w:val="0029639D"/>
    <w:rsid w:val="00326F90"/>
    <w:rsid w:val="00A344F0"/>
    <w:rsid w:val="00AA1D8D"/>
    <w:rsid w:val="00B47730"/>
    <w:rsid w:val="00CB0664"/>
    <w:rsid w:val="00F107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B52EF5"/>
  <w14:defaultImageDpi w14:val="300"/>
  <w15:docId w15:val="{790F47E6-B075-4C69-A7A0-1ADF7EC5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158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Danillo Augusto Elias da Silva</cp:lastModifiedBy>
  <cp:revision>2</cp:revision>
  <dcterms:created xsi:type="dcterms:W3CDTF">2013-12-23T23:15:00Z</dcterms:created>
  <dcterms:modified xsi:type="dcterms:W3CDTF">2025-04-06T19:35:00Z</dcterms:modified>
  <cp:category/>
</cp:coreProperties>
</file>