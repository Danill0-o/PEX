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8D7A9" w14:textId="77777777" w:rsidR="0039115C" w:rsidRPr="007123DB" w:rsidRDefault="00000000">
      <w:pPr>
        <w:pStyle w:val="Ttulo"/>
        <w:rPr>
          <w:lang w:val="pt-BR"/>
        </w:rPr>
      </w:pPr>
      <w:r w:rsidRPr="007123DB">
        <w:rPr>
          <w:lang w:val="pt-BR"/>
        </w:rPr>
        <w:t>RELATÓRIO TÉCNICO – PROJETO DE EXTENSÃO IV</w:t>
      </w:r>
    </w:p>
    <w:p w14:paraId="06E629AB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Aluno: Danillo Augusto Elias da Silva</w:t>
      </w:r>
    </w:p>
    <w:p w14:paraId="46D92C3C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RA: 2334339</w:t>
      </w:r>
    </w:p>
    <w:p w14:paraId="1482CC98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Instituição: Centro Universitário União das Américas - Descomplica (UNIAMERICA-DESCOMPLICA) CNPJ: 42.335.542/0001-05.</w:t>
      </w:r>
    </w:p>
    <w:p w14:paraId="78EFB20A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Empresa/Entidade Atendida: Danillo Augusto Gesso e Locacoes</w:t>
      </w:r>
    </w:p>
    <w:p w14:paraId="1E8E2D22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Título do Projeto: “Calculadora de Placas e Molduras de Gesso”</w:t>
      </w:r>
    </w:p>
    <w:p w14:paraId="4F6642CC" w14:textId="77777777" w:rsidR="0039115C" w:rsidRPr="007123DB" w:rsidRDefault="00000000">
      <w:pPr>
        <w:pStyle w:val="Ttulo1"/>
        <w:rPr>
          <w:lang w:val="pt-BR"/>
        </w:rPr>
      </w:pPr>
      <w:r w:rsidRPr="007123DB">
        <w:rPr>
          <w:lang w:val="pt-BR"/>
        </w:rPr>
        <w:t>Descrição do Projeto</w:t>
      </w:r>
    </w:p>
    <w:p w14:paraId="211D76F6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O projeto consiste no desenvolvimento de uma aplicação de cálculo para instalação de forros, paredes e molduras de gesso. A solução visa automatizar a estimativa de materiais necessários com base na metragem quadrada (área) e metragem linear (perímetro) do ambiente informado pelo usuário, além de reduzir erros nos cálculos e consequentemente reduzir o número de retrabalhos e/ou desperdícios.</w:t>
      </w:r>
    </w:p>
    <w:p w14:paraId="02696F99" w14:textId="77777777" w:rsidR="0039115C" w:rsidRPr="007123DB" w:rsidRDefault="00000000">
      <w:pPr>
        <w:pStyle w:val="Ttulo1"/>
        <w:rPr>
          <w:lang w:val="pt-BR"/>
        </w:rPr>
      </w:pPr>
      <w:r w:rsidRPr="007123DB">
        <w:rPr>
          <w:lang w:val="pt-BR"/>
        </w:rPr>
        <w:t>Funcionalidades</w:t>
      </w:r>
    </w:p>
    <w:p w14:paraId="21EAE4D9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- Cálculo da quantidade de placas de gesso 60cm x 60cm</w:t>
      </w:r>
    </w:p>
    <w:p w14:paraId="4B5A2F60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- Cálculo da quantidade de molduras com base em unidades de 1,2m cada</w:t>
      </w:r>
    </w:p>
    <w:p w14:paraId="5DD85ED9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- Cálculo da quantidade de placas de Drywall (120cm x 180cm)</w:t>
      </w:r>
    </w:p>
    <w:p w14:paraId="50BB9707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- Interface de terminal simples com opções para realizar novo cálculo ou sair</w:t>
      </w:r>
    </w:p>
    <w:p w14:paraId="479DCC79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- Execução offline via arquivo .exe, compatível com Windows</w:t>
      </w:r>
    </w:p>
    <w:p w14:paraId="0BBA0B23" w14:textId="77777777" w:rsidR="0039115C" w:rsidRPr="007123DB" w:rsidRDefault="00000000">
      <w:pPr>
        <w:pStyle w:val="Ttulo1"/>
        <w:rPr>
          <w:lang w:val="pt-BR"/>
        </w:rPr>
      </w:pPr>
      <w:r w:rsidRPr="007123DB">
        <w:rPr>
          <w:lang w:val="pt-BR"/>
        </w:rPr>
        <w:t>Planejamento da Coleta de Dados</w:t>
      </w:r>
    </w:p>
    <w:p w14:paraId="7B49F4A2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 xml:space="preserve">Foi realizado um planejamento prévio com base em conhecimento técnico da área e validação junto a um profissional experiente em instalação de gesso, com o objetivo de levantar requisitos e validar os cálculos utilizados no programa. Durante o levantamento, identificou-se que um dos principais problemas enfrentados no dia a dia é o retrabalho causado por erros simples nos cálculos manuais, além da dificuldade de orçar rapidamente um serviço durante a visita ao cliente. A ferramenta foi pensada para resolver exatamente </w:t>
      </w:r>
      <w:r w:rsidRPr="007123DB">
        <w:rPr>
          <w:lang w:val="pt-BR"/>
        </w:rPr>
        <w:lastRenderedPageBreak/>
        <w:t>esses pontos, oferecendo praticidade, agilidade e precisão na estimativa de materiais, mesmo para usuários com pouca familiaridade com tecnologia.</w:t>
      </w:r>
    </w:p>
    <w:p w14:paraId="5F3AF086" w14:textId="77777777" w:rsidR="0039115C" w:rsidRPr="007123DB" w:rsidRDefault="00000000">
      <w:pPr>
        <w:pStyle w:val="Ttulo1"/>
        <w:rPr>
          <w:lang w:val="pt-BR"/>
        </w:rPr>
      </w:pPr>
      <w:r w:rsidRPr="007123DB">
        <w:rPr>
          <w:lang w:val="pt-BR"/>
        </w:rPr>
        <w:t>Coleta de Informações – Entrevista com Profissional</w:t>
      </w:r>
    </w:p>
    <w:p w14:paraId="732A2050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Entrevistador: Qual a principal dificuldade no momento de calcular os materiais necessários para um serviço?</w:t>
      </w:r>
    </w:p>
    <w:p w14:paraId="3226A2E3" w14:textId="6345D8D6" w:rsidR="0039115C" w:rsidRPr="007123DB" w:rsidRDefault="00000000">
      <w:pPr>
        <w:rPr>
          <w:lang w:val="pt-BR"/>
        </w:rPr>
      </w:pPr>
      <w:r w:rsidRPr="007123DB">
        <w:rPr>
          <w:lang w:val="pt-BR"/>
        </w:rPr>
        <w:t xml:space="preserve">Profissional: Normalmente, quando estou </w:t>
      </w:r>
      <w:r w:rsidR="007123DB">
        <w:rPr>
          <w:lang w:val="pt-BR"/>
        </w:rPr>
        <w:t>com o</w:t>
      </w:r>
      <w:r w:rsidRPr="007123DB">
        <w:rPr>
          <w:lang w:val="pt-BR"/>
        </w:rPr>
        <w:t xml:space="preserve"> cliente, não tenho muito tempo para parar e fazer contas. Às vezes erro e acabo comprando material demais ou de menos.</w:t>
      </w:r>
    </w:p>
    <w:p w14:paraId="0F43A1D4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Entrevistador: E como você acha que uma ferramenta como essa pode ajudar?</w:t>
      </w:r>
    </w:p>
    <w:p w14:paraId="30A400CF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Profissional: Se eu puder informar as medidas e ela já me disser a quantidade certa de placas e molduras, vai me poupar tempo e dinheiro. Fica muito mais fácil.</w:t>
      </w:r>
    </w:p>
    <w:p w14:paraId="1EBFC0EB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Entrevistador: Você teria dificuldade em utilizar um programa como esse?</w:t>
      </w:r>
    </w:p>
    <w:p w14:paraId="3D58C84B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Profissional: Se for simples e direto, não. Quanto menos complicação, melhor pra mim.</w:t>
      </w:r>
    </w:p>
    <w:p w14:paraId="1208C5AF" w14:textId="77777777" w:rsidR="0039115C" w:rsidRPr="007123DB" w:rsidRDefault="00000000">
      <w:pPr>
        <w:pStyle w:val="Ttulo1"/>
        <w:rPr>
          <w:lang w:val="pt-BR"/>
        </w:rPr>
      </w:pPr>
      <w:r w:rsidRPr="007123DB">
        <w:rPr>
          <w:lang w:val="pt-BR"/>
        </w:rPr>
        <w:t>Organização e Análise dos Dados</w:t>
      </w:r>
    </w:p>
    <w:p w14:paraId="75947548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Não foi necessária a utilização de tabelas ou gráficos analíticos neste projeto, pois os cálculos se baseiam em fórmulas fixas e diretas. A validação dos dados foi feita por meio de entrevistas e acompanhamento do cotidiano do profissional, observando como os cálculos são feitos manualmente e como ocorrem os erros e desperdícios.</w:t>
      </w:r>
    </w:p>
    <w:p w14:paraId="5B643986" w14:textId="77777777" w:rsidR="0039115C" w:rsidRPr="007123DB" w:rsidRDefault="00000000">
      <w:pPr>
        <w:pStyle w:val="Ttulo1"/>
        <w:rPr>
          <w:lang w:val="pt-BR"/>
        </w:rPr>
      </w:pPr>
      <w:r w:rsidRPr="007123DB">
        <w:rPr>
          <w:lang w:val="pt-BR"/>
        </w:rPr>
        <w:t>Treinamento e Uso da Ferramenta</w:t>
      </w:r>
    </w:p>
    <w:p w14:paraId="2EFFB8F3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A aplicação foi apresentada e explicada pessoalmente ao profissional da área, que recebeu instruções práticas de uso. A interface do programa é extremamente simples e intuitiva, o que torna desnecessário qualquer treinamento técnico adicional. Após o uso, o profissional demonstrou domínio total sobre o funcionamento da ferramenta.</w:t>
      </w:r>
    </w:p>
    <w:p w14:paraId="23671201" w14:textId="77777777" w:rsidR="0039115C" w:rsidRPr="007123DB" w:rsidRDefault="00000000">
      <w:pPr>
        <w:pStyle w:val="Ttulo1"/>
        <w:rPr>
          <w:lang w:val="pt-BR"/>
        </w:rPr>
      </w:pPr>
      <w:r w:rsidRPr="007123DB">
        <w:rPr>
          <w:lang w:val="pt-BR"/>
        </w:rPr>
        <w:t>Resultados Esperados</w:t>
      </w:r>
    </w:p>
    <w:p w14:paraId="442A6E08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- Otimização do tempo de orçamentos de obra</w:t>
      </w:r>
    </w:p>
    <w:p w14:paraId="2ACBEF31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- Precisão na quantidade de material a ser adquirido</w:t>
      </w:r>
    </w:p>
    <w:p w14:paraId="6CA3ECCF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- Facilidade de uso por profissionais com pouca familiaridade com tecnologia</w:t>
      </w:r>
    </w:p>
    <w:p w14:paraId="67C0C260" w14:textId="77777777" w:rsidR="0039115C" w:rsidRPr="007123DB" w:rsidRDefault="00000000">
      <w:pPr>
        <w:pStyle w:val="Ttulo1"/>
        <w:rPr>
          <w:lang w:val="pt-BR"/>
        </w:rPr>
      </w:pPr>
      <w:r w:rsidRPr="007123DB">
        <w:rPr>
          <w:lang w:val="pt-BR"/>
        </w:rPr>
        <w:lastRenderedPageBreak/>
        <w:t>Evidências e Considerações Finais</w:t>
      </w:r>
    </w:p>
    <w:p w14:paraId="68EDBC68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A aplicação atendeu às expectativas da empresa atendida, proporcionando uma ferramenta funcional e útil no dia a dia. O projeto reforçou competências técnicas como lógica de programação, automação de processos e empatia com o público-alvo.</w:t>
      </w:r>
    </w:p>
    <w:p w14:paraId="0361D254" w14:textId="77777777" w:rsidR="0039115C" w:rsidRPr="007123DB" w:rsidRDefault="00000000">
      <w:pPr>
        <w:pStyle w:val="Ttulo1"/>
        <w:rPr>
          <w:lang w:val="pt-BR"/>
        </w:rPr>
      </w:pPr>
      <w:r w:rsidRPr="007123DB">
        <w:rPr>
          <w:lang w:val="pt-BR"/>
        </w:rPr>
        <w:t>Observação sobre Modelagem do Sistema</w:t>
      </w:r>
    </w:p>
    <w:p w14:paraId="5ACE8D3F" w14:textId="77777777" w:rsidR="0039115C" w:rsidRPr="007123DB" w:rsidRDefault="00000000">
      <w:pPr>
        <w:rPr>
          <w:lang w:val="pt-BR"/>
        </w:rPr>
      </w:pPr>
      <w:r w:rsidRPr="007123DB">
        <w:rPr>
          <w:lang w:val="pt-BR"/>
        </w:rPr>
        <w:t>O presente sistema foi desenvolvido utilizando programação procedural, sem a adoção do paradigma de orientação a objetos (OOP). Dessa forma, não há classes, atributos ou métodos que justifiquem a criação de um diagrama de classes UML. Da mesma maneira, o sistema não realiza qualquer tipo de persistência de dados, operando exclusivamente em tempo real e de forma offline. Por esse motivo, também não foi elaborado um esquema de banco de dados, já que não há armazenamento ou manipulação de informações estruturadas. Toda a modelagem apresentada neste relatório reflete exclusivamente a arquitetura real do sistema implementado.</w:t>
      </w:r>
    </w:p>
    <w:sectPr w:rsidR="0039115C" w:rsidRPr="00712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4097085">
    <w:abstractNumId w:val="8"/>
  </w:num>
  <w:num w:numId="2" w16cid:durableId="1658262541">
    <w:abstractNumId w:val="6"/>
  </w:num>
  <w:num w:numId="3" w16cid:durableId="1685941208">
    <w:abstractNumId w:val="5"/>
  </w:num>
  <w:num w:numId="4" w16cid:durableId="1244876992">
    <w:abstractNumId w:val="4"/>
  </w:num>
  <w:num w:numId="5" w16cid:durableId="393743710">
    <w:abstractNumId w:val="7"/>
  </w:num>
  <w:num w:numId="6" w16cid:durableId="1506020029">
    <w:abstractNumId w:val="3"/>
  </w:num>
  <w:num w:numId="7" w16cid:durableId="1574655967">
    <w:abstractNumId w:val="2"/>
  </w:num>
  <w:num w:numId="8" w16cid:durableId="1936203622">
    <w:abstractNumId w:val="1"/>
  </w:num>
  <w:num w:numId="9" w16cid:durableId="117738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15C"/>
    <w:rsid w:val="007123DB"/>
    <w:rsid w:val="009749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5A5D50"/>
  <w14:defaultImageDpi w14:val="300"/>
  <w15:docId w15:val="{EFDBC3AC-3604-4590-ADEC-CF0E4389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683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Danillo Augusto Elias da Silva</cp:lastModifiedBy>
  <cp:revision>2</cp:revision>
  <dcterms:created xsi:type="dcterms:W3CDTF">2013-12-23T23:15:00Z</dcterms:created>
  <dcterms:modified xsi:type="dcterms:W3CDTF">2025-04-06T23:06:00Z</dcterms:modified>
  <cp:category/>
</cp:coreProperties>
</file>