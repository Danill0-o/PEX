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sigs" ContentType="application/vnd.openxmlformats-package.digital-signature-origin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_xmlsignatures/sig1.xml" ContentType="application/vnd.openxmlformats-package.digital-signature-xmlsignatur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package/2006/relationships/digital-signature/origin" Target="_xmlsignatures/origin.sig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84D99" w14:textId="77777777" w:rsidR="00300550" w:rsidRPr="009419C4" w:rsidRDefault="009419C4">
      <w:pPr>
        <w:pStyle w:val="Ttulo"/>
        <w:rPr>
          <w:rFonts w:ascii="Open Sans Light" w:hAnsi="Open Sans Light" w:cs="Open Sans Light"/>
          <w:sz w:val="36"/>
          <w:szCs w:val="36"/>
          <w:lang w:val="pt-BR"/>
        </w:rPr>
      </w:pPr>
      <w:r w:rsidRPr="009419C4">
        <w:rPr>
          <w:rFonts w:ascii="Open Sans Light" w:hAnsi="Open Sans Light" w:cs="Open Sans Light"/>
          <w:sz w:val="36"/>
          <w:szCs w:val="36"/>
          <w:lang w:val="pt-BR"/>
        </w:rPr>
        <w:t>DISCLAIMER DE USO DO PROJETO DE EXTENSÃO (PEX)</w:t>
      </w:r>
    </w:p>
    <w:p w14:paraId="1835AF6A" w14:textId="1A3BE91A" w:rsidR="00300550" w:rsidRPr="009419C4" w:rsidRDefault="009419C4">
      <w:pPr>
        <w:rPr>
          <w:rFonts w:ascii="Open Sans Light" w:hAnsi="Open Sans Light" w:cs="Open Sans Light"/>
          <w:lang w:val="pt-BR"/>
        </w:rPr>
      </w:pPr>
      <w:r w:rsidRPr="009419C4">
        <w:rPr>
          <w:rFonts w:ascii="Open Sans Light" w:hAnsi="Open Sans Light" w:cs="Open Sans Light"/>
          <w:lang w:val="pt-BR"/>
        </w:rPr>
        <w:t xml:space="preserve">São Carlos, </w:t>
      </w:r>
      <w:r w:rsidR="001E59E5">
        <w:rPr>
          <w:rFonts w:ascii="Open Sans Light" w:hAnsi="Open Sans Light" w:cs="Open Sans Light"/>
          <w:lang w:val="pt-BR"/>
        </w:rPr>
        <w:t>16</w:t>
      </w:r>
      <w:r w:rsidRPr="009419C4">
        <w:rPr>
          <w:rFonts w:ascii="Open Sans Light" w:hAnsi="Open Sans Light" w:cs="Open Sans Light"/>
          <w:lang w:val="pt-BR"/>
        </w:rPr>
        <w:t>/</w:t>
      </w:r>
      <w:r w:rsidR="001E59E5">
        <w:rPr>
          <w:rFonts w:ascii="Open Sans Light" w:hAnsi="Open Sans Light" w:cs="Open Sans Light"/>
          <w:lang w:val="pt-BR"/>
        </w:rPr>
        <w:t>11</w:t>
      </w:r>
      <w:r w:rsidRPr="009419C4">
        <w:rPr>
          <w:rFonts w:ascii="Open Sans Light" w:hAnsi="Open Sans Light" w:cs="Open Sans Light"/>
          <w:lang w:val="pt-BR"/>
        </w:rPr>
        <w:t>/2025.</w:t>
      </w:r>
      <w:r w:rsidRPr="009419C4">
        <w:rPr>
          <w:rFonts w:ascii="Open Sans Light" w:hAnsi="Open Sans Light" w:cs="Open Sans Light"/>
          <w:lang w:val="pt-BR"/>
        </w:rPr>
        <w:br/>
      </w:r>
    </w:p>
    <w:p w14:paraId="5E973E43" w14:textId="063EEC4C" w:rsidR="00300550" w:rsidRPr="009419C4" w:rsidRDefault="009419C4">
      <w:pPr>
        <w:rPr>
          <w:rFonts w:ascii="Open Sans Light" w:hAnsi="Open Sans Light" w:cs="Open Sans Light"/>
          <w:lang w:val="pt-BR"/>
        </w:rPr>
      </w:pPr>
      <w:r w:rsidRPr="009419C4">
        <w:rPr>
          <w:rFonts w:ascii="Open Sans Light" w:hAnsi="Open Sans Light" w:cs="Open Sans Light"/>
          <w:b/>
          <w:bCs/>
          <w:lang w:val="pt-BR"/>
        </w:rPr>
        <w:t>À Coordenação do Curso de Tecnologia em Análise e Desenvolvimento de Sistemas,</w:t>
      </w:r>
      <w:r w:rsidRPr="009419C4">
        <w:rPr>
          <w:rFonts w:ascii="Open Sans Light" w:hAnsi="Open Sans Light" w:cs="Open Sans Light"/>
          <w:lang w:val="pt-BR"/>
        </w:rPr>
        <w:br/>
      </w:r>
      <w:r w:rsidRPr="009419C4">
        <w:rPr>
          <w:rFonts w:ascii="Open Sans Light" w:hAnsi="Open Sans Light" w:cs="Open Sans Light"/>
          <w:lang w:val="pt-BR"/>
        </w:rPr>
        <w:br/>
        <w:t>Venho, por meio deste documento, declarar que o projeto de extensão desenvolvido sob o título "Calculadora de Placas e Molduras de Gesso" será implementado e utilizado na empresa da qual sou sócio e responsável técnico.</w:t>
      </w:r>
      <w:r w:rsidRPr="009419C4">
        <w:rPr>
          <w:rFonts w:ascii="Open Sans Light" w:hAnsi="Open Sans Light" w:cs="Open Sans Light"/>
          <w:lang w:val="pt-BR"/>
        </w:rPr>
        <w:br/>
      </w:r>
      <w:r w:rsidRPr="009419C4">
        <w:rPr>
          <w:rFonts w:ascii="Open Sans Light" w:hAnsi="Open Sans Light" w:cs="Open Sans Light"/>
          <w:lang w:val="pt-BR"/>
        </w:rPr>
        <w:br/>
        <w:t>Esclareço que não há qualquer vedação normativa quanto à aplicação do projeto de extensão em empresa da qual o estudante desenvolvedor faça parte, conforme previsto nas seguintes normas:</w:t>
      </w:r>
      <w:r w:rsidRPr="009419C4">
        <w:rPr>
          <w:rFonts w:ascii="Open Sans Light" w:hAnsi="Open Sans Light" w:cs="Open Sans Light"/>
          <w:lang w:val="pt-BR"/>
        </w:rPr>
        <w:br/>
      </w:r>
      <w:r w:rsidRPr="009419C4">
        <w:rPr>
          <w:rFonts w:ascii="Open Sans Light" w:hAnsi="Open Sans Light" w:cs="Open Sans Light"/>
          <w:lang w:val="pt-BR"/>
        </w:rPr>
        <w:br/>
        <w:t>- RESOLUÇÃO Nº 7, DE 18 DE DEZEMBRO DE 2018, do Conselho Nacional de Educação, que institui as Diretrizes para a Extensão na Educação Superior Brasileira;</w:t>
      </w:r>
      <w:r w:rsidRPr="009419C4">
        <w:rPr>
          <w:rFonts w:ascii="Open Sans Light" w:hAnsi="Open Sans Light" w:cs="Open Sans Light"/>
          <w:lang w:val="pt-BR"/>
        </w:rPr>
        <w:br/>
        <w:t>- Parecer CNE/CES nº 608/2018, que fundamenta e esclarece os princípios e diretrizes legais sobre a extensão universitária;</w:t>
      </w:r>
      <w:r w:rsidRPr="009419C4">
        <w:rPr>
          <w:rFonts w:ascii="Open Sans Light" w:hAnsi="Open Sans Light" w:cs="Open Sans Light"/>
          <w:lang w:val="pt-BR"/>
        </w:rPr>
        <w:br/>
        <w:t>- Plano Nacional de Educação (Lei nº 13.005/2014), especialmente a meta 12.7.</w:t>
      </w:r>
      <w:r w:rsidRPr="009419C4">
        <w:rPr>
          <w:rFonts w:ascii="Open Sans Light" w:hAnsi="Open Sans Light" w:cs="Open Sans Light"/>
          <w:lang w:val="pt-BR"/>
        </w:rPr>
        <w:br/>
      </w:r>
      <w:r w:rsidRPr="009419C4">
        <w:rPr>
          <w:rFonts w:ascii="Open Sans Light" w:hAnsi="Open Sans Light" w:cs="Open Sans Light"/>
          <w:lang w:val="pt-BR"/>
        </w:rPr>
        <w:br/>
        <w:t>A referida Resolução, em nenhum de seus artigos, impõe restrições quanto à destinação do projeto de extensão, desde que haja vínculo com a comunidade externa à instituição de ensino e contribuição efetiva para o desenvolvimento social, econômico ou tecnológico, o que se verifica no presente caso.</w:t>
      </w:r>
      <w:r w:rsidRPr="009419C4">
        <w:rPr>
          <w:rFonts w:ascii="Open Sans Light" w:hAnsi="Open Sans Light" w:cs="Open Sans Light"/>
          <w:lang w:val="pt-BR"/>
        </w:rPr>
        <w:br/>
      </w:r>
      <w:r w:rsidRPr="009419C4">
        <w:rPr>
          <w:rFonts w:ascii="Open Sans Light" w:hAnsi="Open Sans Light" w:cs="Open Sans Light"/>
          <w:lang w:val="pt-BR"/>
        </w:rPr>
        <w:br/>
        <w:t>Destaco ainda que:</w:t>
      </w:r>
      <w:r w:rsidRPr="009419C4">
        <w:rPr>
          <w:rFonts w:ascii="Open Sans Light" w:hAnsi="Open Sans Light" w:cs="Open Sans Light"/>
          <w:lang w:val="pt-BR"/>
        </w:rPr>
        <w:br/>
        <w:t>- A empresa em questão possui CNPJ próprio, possuindo personalidade jurídica distinta do CPF do estudante;</w:t>
      </w:r>
      <w:r w:rsidRPr="009419C4">
        <w:rPr>
          <w:rFonts w:ascii="Open Sans Light" w:hAnsi="Open Sans Light" w:cs="Open Sans Light"/>
          <w:lang w:val="pt-BR"/>
        </w:rPr>
        <w:br/>
        <w:t>- A prestação de serviços à comunidade por meio das atividades da empresa se insere no conceito de extensão, como previsto na Resolução nº 7/2018, artigos 3º e 7º;</w:t>
      </w:r>
      <w:r w:rsidRPr="009419C4">
        <w:rPr>
          <w:rFonts w:ascii="Open Sans Light" w:hAnsi="Open Sans Light" w:cs="Open Sans Light"/>
          <w:lang w:val="pt-BR"/>
        </w:rPr>
        <w:br/>
        <w:t>- O impacto gerado pela implementação do sistema atende ao objetivo da extensão universitária, promovendo benefícios tangíveis à organização e à comunidade atendida por ela.</w:t>
      </w:r>
      <w:r w:rsidRPr="009419C4">
        <w:rPr>
          <w:rFonts w:ascii="Open Sans Light" w:hAnsi="Open Sans Light" w:cs="Open Sans Light"/>
          <w:lang w:val="pt-BR"/>
        </w:rPr>
        <w:br/>
      </w:r>
      <w:r w:rsidRPr="009419C4">
        <w:rPr>
          <w:rFonts w:ascii="Open Sans Light" w:hAnsi="Open Sans Light" w:cs="Open Sans Light"/>
          <w:lang w:val="pt-BR"/>
        </w:rPr>
        <w:br/>
        <w:t xml:space="preserve">Portanto, reafirmo que a utilização do projeto pela minha própria empresa está em </w:t>
      </w:r>
      <w:r w:rsidRPr="009419C4">
        <w:rPr>
          <w:rFonts w:ascii="Open Sans Light" w:hAnsi="Open Sans Light" w:cs="Open Sans Light"/>
          <w:lang w:val="pt-BR"/>
        </w:rPr>
        <w:lastRenderedPageBreak/>
        <w:t>conformidade com os preceitos legais e éticos que regem a extensão universitária, e reitero meu compromisso com a transparência e responsabilidade acadêmica.</w:t>
      </w:r>
      <w:r w:rsidRPr="009419C4">
        <w:rPr>
          <w:rFonts w:ascii="Open Sans Light" w:hAnsi="Open Sans Light" w:cs="Open Sans Light"/>
          <w:lang w:val="pt-BR"/>
        </w:rPr>
        <w:br/>
      </w:r>
      <w:r w:rsidRPr="009419C4">
        <w:rPr>
          <w:rFonts w:ascii="Open Sans Light" w:hAnsi="Open Sans Light" w:cs="Open Sans Light"/>
          <w:lang w:val="pt-BR"/>
        </w:rPr>
        <w:br/>
        <w:t>Atenciosamente,</w:t>
      </w:r>
      <w:r w:rsidRPr="009419C4">
        <w:rPr>
          <w:rFonts w:ascii="Open Sans Light" w:hAnsi="Open Sans Light" w:cs="Open Sans Light"/>
          <w:lang w:val="pt-BR"/>
        </w:rPr>
        <w:br/>
      </w:r>
      <w:r w:rsidRPr="009419C4">
        <w:rPr>
          <w:rFonts w:ascii="Open Sans Light" w:hAnsi="Open Sans Light" w:cs="Open Sans Light"/>
          <w:lang w:val="pt-BR"/>
        </w:rPr>
        <w:br/>
      </w:r>
      <w:r w:rsidR="001E59E5">
        <w:rPr>
          <w:rFonts w:ascii="Open Sans Light" w:hAnsi="Open Sans Light" w:cs="Open Sans Light"/>
          <w:lang w:val="pt-BR"/>
        </w:rPr>
        <w:pict w14:anchorId="36FBD14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inha de Assinatura, Sem Sinal" style="width:192pt;height:96pt">
            <v:imagedata r:id="rId6" o:title=""/>
            <o:lock v:ext="edit" ungrouping="t" rotation="t" cropping="t" verticies="t" text="t" grouping="t"/>
            <o:signatureline v:ext="edit" id="{F7EAAB85-B85C-423D-8839-33CDC92EC2A4}" provid="{00000000-0000-0000-0000-000000000000}" o:suggestedsigner="Danillo Augusto Elias da Silva" signinginstructionsset="t" issignatureline="t"/>
          </v:shape>
        </w:pict>
      </w:r>
      <w:r w:rsidRPr="009419C4">
        <w:rPr>
          <w:rFonts w:ascii="Open Sans Light" w:hAnsi="Open Sans Light" w:cs="Open Sans Light"/>
          <w:lang w:val="pt-BR"/>
        </w:rPr>
        <w:br/>
        <w:t xml:space="preserve">RA: </w:t>
      </w:r>
      <w:r w:rsidR="00FA50E8" w:rsidRPr="009419C4">
        <w:rPr>
          <w:rFonts w:ascii="Open Sans Light" w:hAnsi="Open Sans Light" w:cs="Open Sans Light"/>
          <w:lang w:val="pt-BR"/>
        </w:rPr>
        <w:t>2334339</w:t>
      </w:r>
      <w:r w:rsidRPr="009419C4">
        <w:rPr>
          <w:rFonts w:ascii="Open Sans Light" w:hAnsi="Open Sans Light" w:cs="Open Sans Light"/>
          <w:lang w:val="pt-BR"/>
        </w:rPr>
        <w:br/>
        <w:t>Curso de Análise e Desenvolvimento de Sistemas</w:t>
      </w:r>
      <w:r w:rsidRPr="009419C4">
        <w:rPr>
          <w:rFonts w:ascii="Open Sans Light" w:hAnsi="Open Sans Light" w:cs="Open Sans Light"/>
          <w:lang w:val="pt-BR"/>
        </w:rPr>
        <w:br/>
      </w:r>
    </w:p>
    <w:sectPr w:rsidR="00300550" w:rsidRPr="009419C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Open Sans Light">
    <w:panose1 w:val="00000000000000000000"/>
    <w:charset w:val="00"/>
    <w:family w:val="auto"/>
    <w:pitch w:val="variable"/>
    <w:sig w:usb0="E00002FF" w:usb1="4000201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80767186">
    <w:abstractNumId w:val="8"/>
  </w:num>
  <w:num w:numId="2" w16cid:durableId="1445224152">
    <w:abstractNumId w:val="6"/>
  </w:num>
  <w:num w:numId="3" w16cid:durableId="418986549">
    <w:abstractNumId w:val="5"/>
  </w:num>
  <w:num w:numId="4" w16cid:durableId="604731400">
    <w:abstractNumId w:val="4"/>
  </w:num>
  <w:num w:numId="5" w16cid:durableId="805900091">
    <w:abstractNumId w:val="7"/>
  </w:num>
  <w:num w:numId="6" w16cid:durableId="107705188">
    <w:abstractNumId w:val="3"/>
  </w:num>
  <w:num w:numId="7" w16cid:durableId="1591112447">
    <w:abstractNumId w:val="2"/>
  </w:num>
  <w:num w:numId="8" w16cid:durableId="362368388">
    <w:abstractNumId w:val="1"/>
  </w:num>
  <w:num w:numId="9" w16cid:durableId="17432130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59E5"/>
    <w:rsid w:val="0029639D"/>
    <w:rsid w:val="00300550"/>
    <w:rsid w:val="00326F90"/>
    <w:rsid w:val="00813A37"/>
    <w:rsid w:val="009419C4"/>
    <w:rsid w:val="00A344F0"/>
    <w:rsid w:val="00AA1D8D"/>
    <w:rsid w:val="00B47730"/>
    <w:rsid w:val="00CB0664"/>
    <w:rsid w:val="00FA50E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,"/>
  <w:listSeparator w:val=";"/>
  <w14:docId w14:val="0782E230"/>
  <w14:defaultImageDpi w14:val="300"/>
  <w15:docId w15:val="{790F47E6-B075-4C69-A7A0-1ADF7EC56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_xmlsignatures/_rels/origin.sigs.rels><?xml version="1.0" encoding="UTF-8" standalone="yes"?>
<Relationships xmlns="http://schemas.openxmlformats.org/package/2006/relationships"><Relationship Id="rId1" Type="http://schemas.openxmlformats.org/package/2006/relationships/digital-signature/signature" Target="sig1.xml"/></Relationships>
</file>

<file path=_xmlsignatures/sig1.xml><?xml version="1.0" encoding="utf-8"?>
<Signature xmlns="http://www.w3.org/2000/09/xmldsig#" Id="idPackageSignature">
  <SignedInfo>
    <CanonicalizationMethod Algorithm="http://www.w3.org/TR/2001/REC-xml-c14n-20010315"/>
    <SignatureMethod Algorithm="http://www.w3.org/2001/04/xmldsig-more#rsa-sha256"/>
    <Reference Type="http://www.w3.org/2000/09/xmldsig#Object" URI="#idPackageObject">
      <DigestMethod Algorithm="http://www.w3.org/2001/04/xmlenc#sha256"/>
      <DigestValue>EIENDG74rT9SveBuvU8MmZ7aZZTRgYhCi1iZ//gr8xw=</DigestValue>
    </Reference>
    <Reference Type="http://www.w3.org/2000/09/xmldsig#Object" URI="#idOfficeObject">
      <DigestMethod Algorithm="http://www.w3.org/2001/04/xmlenc#sha256"/>
      <DigestValue>cfBc72POHhd4lnw3QjLdS3fmYCc+ezQZVWQ6Jo3DvbQ=</DigestValue>
    </Reference>
    <Reference Type="http://uri.etsi.org/01903#SignedProperties" URI="#idSignedProperties">
      <Transforms>
        <Transform Algorithm="http://www.w3.org/TR/2001/REC-xml-c14n-20010315"/>
      </Transforms>
      <DigestMethod Algorithm="http://www.w3.org/2001/04/xmlenc#sha256"/>
      <DigestValue>P1e69+ZwUCmYq5+cuGDtCIQbTnLcbS2EB0REuEDI4Co=</DigestValue>
    </Reference>
    <Reference Type="http://www.w3.org/2000/09/xmldsig#Object" URI="#idValidSigLnImg">
      <DigestMethod Algorithm="http://www.w3.org/2001/04/xmlenc#sha256"/>
      <DigestValue>MoWF/EyqM5g0MQCApfh2v7yyOECL5J/dyZOXcTAYA6U=</DigestValue>
    </Reference>
    <Reference Type="http://www.w3.org/2000/09/xmldsig#Object" URI="#idInvalidSigLnImg">
      <DigestMethod Algorithm="http://www.w3.org/2001/04/xmlenc#sha256"/>
      <DigestValue>DPuG6pBlhLzUN5xpC+RVdlQ2S2+SDxPeUka6PmwbGE4=</DigestValue>
    </Reference>
  </SignedInfo>
  <SignatureValue>Z/L4vS+RMbmBQRmn4wbXJqz1UlTTrnFz0DVwN42oNupSBHuPTyx7tiw6NrvHEey2bS4K/7vJioBm
HTy+ogSsLxUvE7K5wp/lQTOPEnNO29ngbutJqMgKyA9Aqp8h0qQvjYDTtCpLTw+5g7k0S6sZ3x+T
YdxqWMKLqD+8zEoPoWItceBlNl2lYQs/rzQEpXzoD6H9J6Cl8DuZI7csW3D3k6G7WSDMeZPCJz83
9Tk/B+G4w1zK9ZVUfKLeOYFgWTKZLUYIsrIwZFcfPtUKzprSUwYH7PybcBu89qVGJSWICYzn04+y
iE1+HEVclFAgae29pWs7tMIUrt/AccfnR6OQ5Q==</SignatureValue>
  <KeyInfo>
    <X509Data>
      <X509Certificate>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</X509Certificate>
    </X509Data>
  </KeyInfo>
  <Object Id="idPackageObject">
    <Manifest>
      <Reference URI="/_rels/.rels?ContentType=application/vnd.openxmlformats-package.relationships+xml">
        <Transforms>
          <Transform Algorithm="http://schemas.openxmlformats.org/package/2006/RelationshipTransform">
            <mdssi:RelationshipReference xmlns:mdssi="http://schemas.openxmlformats.org/package/2006/digital-signature" SourceId="rId1"/>
          </Transform>
          <Transform Algorithm="http://www.w3.org/TR/2001/REC-xml-c14n-20010315"/>
        </Transforms>
        <DigestMethod Algorithm="http://www.w3.org/2001/04/xmlenc#sha256"/>
        <DigestValue>Mq3mDDWudLiaQFa1psBgLG+/en7p7r8re0MtlxnuiUI=</DigestValue>
      </Reference>
      <Reference URI="/word/_rels/document.xml.rels?ContentType=application/vnd.openxmlformats-package.relationships+xml">
        <Transforms>
          <Transform Algorithm="http://schemas.openxmlformats.org/package/2006/RelationshipTransform">
            <mdssi:RelationshipReference xmlns:mdssi="http://schemas.openxmlformats.org/package/2006/digital-signature" SourceId="rId6"/>
            <mdssi:RelationshipReference xmlns:mdssi="http://schemas.openxmlformats.org/package/2006/digital-signature" SourceId="rId5"/>
            <mdssi:RelationshipReference xmlns:mdssi="http://schemas.openxmlformats.org/package/2006/digital-signature" SourceId="rId4"/>
            <mdssi:RelationshipReference xmlns:mdssi="http://schemas.openxmlformats.org/package/2006/digital-signature" SourceId="rId8"/>
            <mdssi:RelationshipReference xmlns:mdssi="http://schemas.openxmlformats.org/package/2006/digital-signature" SourceId="rId3"/>
            <mdssi:RelationshipReference xmlns:mdssi="http://schemas.openxmlformats.org/package/2006/digital-signature" SourceId="rId7"/>
            <mdssi:RelationshipReference xmlns:mdssi="http://schemas.openxmlformats.org/package/2006/digital-signature" SourceId="rId2"/>
          </Transform>
          <Transform Algorithm="http://www.w3.org/TR/2001/REC-xml-c14n-20010315"/>
        </Transforms>
        <DigestMethod Algorithm="http://www.w3.org/2001/04/xmlenc#sha256"/>
        <DigestValue>2rPMxh/bh70329apX3VKO0J/PbfEO5rTVzbudYbSEH0=</DigestValue>
      </Reference>
      <Reference URI="/word/document.xml?ContentType=application/vnd.openxmlformats-officedocument.wordprocessingml.document.main+xml">
        <DigestMethod Algorithm="http://www.w3.org/2001/04/xmlenc#sha256"/>
        <DigestValue>uTkiVoha23V4hLGPM7TcI4Tmb6u+Bigs2aEYa/lsepI=</DigestValue>
      </Reference>
      <Reference URI="/word/fontTable.xml?ContentType=application/vnd.openxmlformats-officedocument.wordprocessingml.fontTable+xml">
        <DigestMethod Algorithm="http://www.w3.org/2001/04/xmlenc#sha256"/>
        <DigestValue>AqAVNpjjr1cumdW7nO+NXYOIK1kEDkDGYu/F/q8VXlo=</DigestValue>
      </Reference>
      <Reference URI="/word/media/image1.emf?ContentType=image/x-emf">
        <DigestMethod Algorithm="http://www.w3.org/2001/04/xmlenc#sha256"/>
        <DigestValue>OPwz+dOPDgnGn7pqrCgtXo0Sjs4w41Sscs46GU35Yww=</DigestValue>
      </Reference>
      <Reference URI="/word/numbering.xml?ContentType=application/vnd.openxmlformats-officedocument.wordprocessingml.numbering+xml">
        <DigestMethod Algorithm="http://www.w3.org/2001/04/xmlenc#sha256"/>
        <DigestValue>2wFb1FQ++0wmDM7idZl8BQNWFuKdOeB9Sgxss3U2gSk=</DigestValue>
      </Reference>
      <Reference URI="/word/settings.xml?ContentType=application/vnd.openxmlformats-officedocument.wordprocessingml.settings+xml">
        <DigestMethod Algorithm="http://www.w3.org/2001/04/xmlenc#sha256"/>
        <DigestValue>mwR73RnMBuvv11xYjlYjP3mIUFSiHXnUMK/LhOZtqOw=</DigestValue>
      </Reference>
      <Reference URI="/word/styles.xml?ContentType=application/vnd.openxmlformats-officedocument.wordprocessingml.styles+xml">
        <DigestMethod Algorithm="http://www.w3.org/2001/04/xmlenc#sha256"/>
        <DigestValue>+/ybltpdcC1yF5ZmxhJAcs1fC7N9w15/Qrobr2CtQmo=</DigestValue>
      </Reference>
      <Reference URI="/word/theme/theme1.xml?ContentType=application/vnd.openxmlformats-officedocument.theme+xml">
        <DigestMethod Algorithm="http://www.w3.org/2001/04/xmlenc#sha256"/>
        <DigestValue>sildMZiJPSwD9eWEx0mhV1G3mK79zZvuKInxOQPWjLI=</DigestValue>
      </Reference>
      <Reference URI="/word/webSettings.xml?ContentType=application/vnd.openxmlformats-officedocument.wordprocessingml.webSettings+xml">
        <DigestMethod Algorithm="http://www.w3.org/2001/04/xmlenc#sha256"/>
        <DigestValue>7gdAYgbCmb0V78eSlcmiI5EQif8wuBuJwX3ZMGTTPVg=</DigestValue>
      </Reference>
    </Manifest>
    <SignatureProperties>
      <SignatureProperty Id="idSignatureTime" Target="#idPackageSignature">
        <mdssi:SignatureTime xmlns:mdssi="http://schemas.openxmlformats.org/package/2006/digital-signature">
          <mdssi:Format>YYYY-MM-DDThh:mm:ssTZD</mdssi:Format>
          <mdssi:Value>2025-11-16T15:11:36Z</mdssi:Value>
        </mdssi:SignatureTime>
      </SignatureProperty>
    </SignatureProperties>
  </Object>
  <Object Id="idOfficeObject">
    <SignatureProperties>
      <SignatureProperty Id="idOfficeV1Details" Target="#idPackageSignature">
        <SignatureInfoV1 xmlns="http://schemas.microsoft.com/office/2006/digsig">
          <SetupID>{F7EAAB85-B85C-423D-8839-33CDC92EC2A4}</SetupID>
          <SignatureText>Danillo Augusto Elias da Silva</SignatureText>
          <SignatureImage/>
          <SignatureComments/>
          <WindowsVersion>10.0</WindowsVersion>
          <OfficeVersion>16.0.19328/27</OfficeVersion>
          <ApplicationVersion>16.0.19328</ApplicationVersion>
          <Monitors>1</Monitors>
          <HorizontalResolution>1920</HorizontalResolution>
          <VerticalResolution>1080</VerticalResolution>
          <ColorDepth>32</ColorDepth>
          <SignatureProviderId>{00000000-0000-0000-0000-000000000000}</SignatureProviderId>
          <SignatureProviderUrl/>
          <SignatureProviderDetails>9</SignatureProviderDetails>
          <SignatureType>2</SignatureType>
        </SignatureInfoV1>
      </SignatureProperty>
    </SignatureProperties>
  </Object>
  <Object>
    <xd:QualifyingProperties xmlns:xd="http://uri.etsi.org/01903/v1.3.2#" Target="#idPackageSignature">
      <xd:SignedProperties Id="idSignedProperties">
        <xd:SignedSignatureProperties>
          <xd:SigningTime>2025-11-16T15:11:36Z</xd:SigningTime>
          <xd:SigningCertificate>
            <xd:Cert>
              <xd:CertDigest>
                <DigestMethod Algorithm="http://www.w3.org/2001/04/xmlenc#sha256"/>
                <DigestValue>Fwk/GZSlPYk+FygeNugHhiQZQTHlMFeJGCu7lMQipOo=</DigestValue>
              </xd:CertDigest>
              <xd:IssuerSerial>
                <X509IssuerName>CN=AC VALID RFB v5, OU=Secretaria da Receita Federal do Brasil - RFB, O=ICP-Brasil, C=BR</X509IssuerName>
                <X509SerialNumber>7845423503662334889</X509SerialNumber>
              </xd:IssuerSerial>
            </xd:Cert>
          </xd:SigningCertificate>
          <xd:SignaturePolicyIdentifier>
            <xd:SignaturePolicyImplied/>
          </xd:SignaturePolicyIdentifier>
        </xd:SignedSignatureProperties>
      </xd:SignedProperties>
      <xd:UnsignedProperties>
        <xd:UnsignedSignatureProperties>
          <xd:CertificateValues>
            <xd:EncapsulatedX509Certificate>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</xd:EncapsulatedX509Certificate>
            <xd:EncapsulatedX509Certificate>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</xd:EncapsulatedX509Certificate>
            <xd:EncapsulatedX509Certificate>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</xd:EncapsulatedX509Certificate>
          </xd:CertificateValues>
        </xd:UnsignedSignatureProperties>
      </xd:UnsignedProperties>
    </xd:QualifyingProperties>
  </Object>
  <Object Id="idValidSigLnImg">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</Object>
  <Object Id="idInvalidSigLnImg">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</Object>
</Signatur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312</Words>
  <Characters>1691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DANILLO AUGUSTO ELIAS DA SILVA</cp:lastModifiedBy>
  <cp:revision>4</cp:revision>
  <dcterms:created xsi:type="dcterms:W3CDTF">2013-12-23T23:15:00Z</dcterms:created>
  <dcterms:modified xsi:type="dcterms:W3CDTF">2025-11-16T15:11:00Z</dcterms:modified>
  <cp:category/>
</cp:coreProperties>
</file>